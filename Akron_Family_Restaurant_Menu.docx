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Akron Family Restaurant</w:t>
      </w:r>
    </w:p>
    <w:p>
      <w:pPr>
        <w:jc w:val="center"/>
      </w:pPr>
      <w:r>
        <w:rPr>
          <w:sz w:val="28"/>
        </w:rPr>
        <w:t>Complete Menu - Breakfast, Lunch &amp; Dinner</w:t>
      </w:r>
    </w:p>
    <w:p>
      <w:pPr>
        <w:jc w:val="center"/>
      </w:pPr>
      <w:r>
        <w:rPr>
          <w:sz w:val="20"/>
        </w:rPr>
        <w:t>250 West Market Street, Akron, OH 44303 | (330) 376-0600</w:t>
      </w:r>
    </w:p>
    <w:p/>
    <w:p>
      <w:pPr>
        <w:pStyle w:val="Heading1"/>
      </w:pPr>
      <w:r>
        <w:t>Breakfast Menu</w:t>
      </w:r>
    </w:p>
    <w:p>
      <w:r>
        <w:rPr>
          <w:i/>
        </w:rPr>
        <w:t>Served All Day!</w:t>
      </w:r>
    </w:p>
    <w:p>
      <w:pPr>
        <w:pStyle w:val="Heading2"/>
      </w:pPr>
      <w:r>
        <w:t>Breakfast Specials</w:t>
      </w:r>
    </w:p>
    <w:p>
      <w:pPr>
        <w:pStyle w:val="Heading3"/>
      </w:pPr>
      <w:r>
        <w:t>#1 Breakfast — $10.99</w:t>
      </w:r>
    </w:p>
    <w:p>
      <w:r>
        <w:t>2 Eggs, Hashbrowns, Hotcakes or Toast &amp; Coffee</w:t>
      </w:r>
    </w:p>
    <w:p/>
    <w:p>
      <w:pPr>
        <w:pStyle w:val="Heading3"/>
      </w:pPr>
      <w:r>
        <w:t>#2 The Blimp — $14.79</w:t>
      </w:r>
    </w:p>
    <w:p>
      <w:r>
        <w:t>2 Eggs, Hashbrowns, 2 Hotcakes or French Toast &amp; Bacon, Sausage Links, or Ham</w:t>
      </w:r>
    </w:p>
    <w:p/>
    <w:p>
      <w:pPr>
        <w:pStyle w:val="Heading3"/>
      </w:pPr>
      <w:r>
        <w:t>#3 Avocado Toast with Feta &amp; Tomato — $14.99</w:t>
      </w:r>
    </w:p>
    <w:p>
      <w:r>
        <w:t>with 2 Eggs (any style) and Fresh Fruit cup</w:t>
      </w:r>
    </w:p>
    <w:p/>
    <w:p>
      <w:pPr>
        <w:pStyle w:val="Heading3"/>
      </w:pPr>
      <w:r>
        <w:t>#4 Monte Cristo — $10.99</w:t>
      </w:r>
    </w:p>
    <w:p>
      <w:r>
        <w:t>Grilled Ham &amp; Cheese between Golden French Toast with Hashbrowns</w:t>
      </w:r>
    </w:p>
    <w:p/>
    <w:p>
      <w:pPr>
        <w:pStyle w:val="Heading3"/>
      </w:pPr>
      <w:r>
        <w:t>#5 Akron Special — $9.79</w:t>
      </w:r>
    </w:p>
    <w:p>
      <w:r>
        <w:t>3 Eggs, Toast and Bacon, Sausage Links, or Ham</w:t>
      </w:r>
    </w:p>
    <w:p/>
    <w:p>
      <w:pPr>
        <w:pStyle w:val="Heading3"/>
      </w:pPr>
      <w:r>
        <w:t>#6 Healthy Favorite — $13.29</w:t>
      </w:r>
    </w:p>
    <w:p>
      <w:r>
        <w:t>Spinach Scrambler with Turkey links, Fresh Fruit &amp; Toast</w:t>
      </w:r>
    </w:p>
    <w:p/>
    <w:p>
      <w:pPr>
        <w:pStyle w:val="Heading3"/>
      </w:pPr>
      <w:r>
        <w:t>#7 Eggs Benedict — $13.79</w:t>
      </w:r>
    </w:p>
    <w:p>
      <w:r>
        <w:t>Poached Eggs and Ham on English Muffin with Hollandaise Sauce and Hashbrowns. Sub salmon, crab or lobster +$3.00</w:t>
      </w:r>
    </w:p>
    <w:p/>
    <w:p>
      <w:pPr>
        <w:pStyle w:val="Heading3"/>
      </w:pPr>
      <w:r>
        <w:t>#8 Homemade Hash — $11.79</w:t>
      </w:r>
    </w:p>
    <w:p>
      <w:r>
        <w:t>with 2 Eggs and Toast</w:t>
      </w:r>
    </w:p>
    <w:p/>
    <w:p/>
    <w:p>
      <w:pPr>
        <w:pStyle w:val="Heading2"/>
      </w:pPr>
      <w:r>
        <w:t>AFR Favorites</w:t>
      </w:r>
    </w:p>
    <w:p>
      <w:pPr>
        <w:pStyle w:val="Heading3"/>
      </w:pPr>
      <w:r>
        <w:t>Biscuits Spicy Sausage Gravy &amp; Hashbrowns — $12.49</w:t>
      </w:r>
    </w:p>
    <w:p>
      <w:r>
        <w:t>2 Eggs, served with biscuits and spicy sausage gravy</w:t>
      </w:r>
    </w:p>
    <w:p/>
    <w:p>
      <w:pPr>
        <w:pStyle w:val="Heading3"/>
      </w:pPr>
      <w:r>
        <w:t>Hungarian Sausage &amp; Two Eggs — $12.49</w:t>
      </w:r>
    </w:p>
    <w:p>
      <w:r>
        <w:t>Hashbrowns, Toast</w:t>
      </w:r>
    </w:p>
    <w:p/>
    <w:p>
      <w:pPr>
        <w:pStyle w:val="Heading3"/>
      </w:pPr>
      <w:r>
        <w:t>Turkey Sausage &amp; Two Eggs — $12.49</w:t>
      </w:r>
    </w:p>
    <w:p>
      <w:r>
        <w:t>Hashbrowns, Toast</w:t>
      </w:r>
    </w:p>
    <w:p/>
    <w:p>
      <w:pPr>
        <w:pStyle w:val="Heading3"/>
      </w:pPr>
      <w:r>
        <w:t>Spicy Sausage Patty &amp; Two Eggs — $12.49</w:t>
      </w:r>
    </w:p>
    <w:p>
      <w:r>
        <w:t>Hashbrowns, Toast</w:t>
      </w:r>
    </w:p>
    <w:p/>
    <w:p>
      <w:pPr>
        <w:pStyle w:val="Heading3"/>
      </w:pPr>
      <w:r>
        <w:t>Smoked Sausage &amp; Two Eggs — $12.49</w:t>
      </w:r>
    </w:p>
    <w:p>
      <w:r>
        <w:t>Hashbrowns, Toast</w:t>
      </w:r>
    </w:p>
    <w:p/>
    <w:p/>
    <w:p>
      <w:pPr>
        <w:pStyle w:val="Heading2"/>
      </w:pPr>
      <w:r>
        <w:t>Omelets</w:t>
      </w:r>
    </w:p>
    <w:p>
      <w:pPr>
        <w:pStyle w:val="Heading3"/>
      </w:pPr>
      <w:r>
        <w:t>Crab &amp; Swiss — $14.79</w:t>
      </w:r>
    </w:p>
    <w:p>
      <w:r>
        <w:t>3 Egg Omelet with crab and Swiss cheese, served with hashbrowns and toast</w:t>
      </w:r>
    </w:p>
    <w:p/>
    <w:p>
      <w:pPr>
        <w:pStyle w:val="Heading3"/>
      </w:pPr>
      <w:r>
        <w:t>Spinach &amp; Feta — $14.29</w:t>
      </w:r>
    </w:p>
    <w:p>
      <w:r>
        <w:t>3 Egg Omelet with spinach and feta cheese, served with hashbrowns and toast</w:t>
      </w:r>
    </w:p>
    <w:p/>
    <w:p>
      <w:pPr>
        <w:pStyle w:val="Heading3"/>
      </w:pPr>
      <w:r>
        <w:t>Gyro &amp; Feta Omelet — $14.29</w:t>
      </w:r>
    </w:p>
    <w:p>
      <w:r>
        <w:t>with tomato &amp; onion, served with hashbrowns and toast</w:t>
      </w:r>
    </w:p>
    <w:p/>
    <w:p>
      <w:pPr>
        <w:pStyle w:val="Heading3"/>
      </w:pPr>
      <w:r>
        <w:t>Western &amp; Cheese — $14.29</w:t>
      </w:r>
    </w:p>
    <w:p>
      <w:r>
        <w:t>with ham, American cheese, green pepper, onion, served with hashbrowns and toast</w:t>
      </w:r>
    </w:p>
    <w:p/>
    <w:p>
      <w:pPr>
        <w:pStyle w:val="Heading3"/>
      </w:pPr>
      <w:r>
        <w:t>Mexican Omelet — $16.99</w:t>
      </w:r>
    </w:p>
    <w:p>
      <w:r>
        <w:t>with spicy sausage, cheddar, jalapeno, tomato, onion and side of salsa and sour cream</w:t>
      </w:r>
    </w:p>
    <w:p/>
    <w:p>
      <w:pPr>
        <w:pStyle w:val="Heading3"/>
      </w:pPr>
      <w:r>
        <w:t>Ham or Bacon or Sausage &amp; Cheese — $14.29</w:t>
      </w:r>
    </w:p>
    <w:p>
      <w:r>
        <w:t>with American cheese, served with hashbrowns and toast</w:t>
      </w:r>
    </w:p>
    <w:p/>
    <w:p>
      <w:pPr>
        <w:pStyle w:val="Heading3"/>
      </w:pPr>
      <w:r>
        <w:t>Italian Sausage w/marinara &amp; Mozzarella — $14.29</w:t>
      </w:r>
    </w:p>
    <w:p>
      <w:r>
        <w:t>served with hashbrowns and toast</w:t>
      </w:r>
    </w:p>
    <w:p/>
    <w:p>
      <w:pPr>
        <w:pStyle w:val="Heading3"/>
      </w:pPr>
      <w:r>
        <w:t>Chili Cheese Omelet — $14.29</w:t>
      </w:r>
    </w:p>
    <w:p>
      <w:r>
        <w:t>with American cheese and shredded cheddar on top, served with hashbrowns and toast</w:t>
      </w:r>
    </w:p>
    <w:p/>
    <w:p>
      <w:pPr>
        <w:pStyle w:val="Heading3"/>
      </w:pPr>
      <w:r>
        <w:t>Cheese Omelet — $12.29</w:t>
      </w:r>
    </w:p>
    <w:p>
      <w:r>
        <w:t>American, Swiss, or Cheddar, served with hashbrowns and toast</w:t>
      </w:r>
    </w:p>
    <w:p/>
    <w:p>
      <w:pPr>
        <w:pStyle w:val="Heading3"/>
      </w:pPr>
      <w:r>
        <w:t>Veggie Omelet — $13.79</w:t>
      </w:r>
    </w:p>
    <w:p>
      <w:r>
        <w:t>with Swiss Cheese, served with hashbrowns and toast</w:t>
      </w:r>
    </w:p>
    <w:p/>
    <w:p>
      <w:pPr>
        <w:pStyle w:val="Heading3"/>
      </w:pPr>
      <w:r>
        <w:t>Mushroom &amp; Swiss Omelet — $14.29</w:t>
      </w:r>
    </w:p>
    <w:p>
      <w:r>
        <w:t>with Swiss Cheese, served with hashbrowns and toast</w:t>
      </w:r>
    </w:p>
    <w:p/>
    <w:p/>
    <w:p>
      <w:pPr>
        <w:pStyle w:val="Heading2"/>
      </w:pPr>
      <w:r>
        <w:t>Eggs</w:t>
      </w:r>
    </w:p>
    <w:p>
      <w:pPr>
        <w:pStyle w:val="Heading3"/>
      </w:pPr>
      <w:r>
        <w:t>One egg, any style — $6.89</w:t>
      </w:r>
    </w:p>
    <w:p>
      <w:r>
        <w:t>Served with Hashbrowns and Toast</w:t>
      </w:r>
    </w:p>
    <w:p/>
    <w:p>
      <w:pPr>
        <w:pStyle w:val="Heading3"/>
      </w:pPr>
      <w:r>
        <w:t>One egg, any style w/ bacon, sausage links, or ham — $8.39</w:t>
      </w:r>
    </w:p>
    <w:p>
      <w:r>
        <w:t>Served with Hashbrowns and Toast</w:t>
      </w:r>
    </w:p>
    <w:p/>
    <w:p>
      <w:pPr>
        <w:pStyle w:val="Heading3"/>
      </w:pPr>
      <w:r>
        <w:t>Two eggs, any style — $7.39</w:t>
      </w:r>
    </w:p>
    <w:p>
      <w:r>
        <w:t>Served with Hashbrowns and Toast</w:t>
      </w:r>
    </w:p>
    <w:p/>
    <w:p>
      <w:pPr>
        <w:pStyle w:val="Heading3"/>
      </w:pPr>
      <w:r>
        <w:t>Two eggs, any style w/ bacon, sausage links, or ham — $10.99</w:t>
      </w:r>
    </w:p>
    <w:p>
      <w:r>
        <w:t>Served with Hashbrowns and Toast</w:t>
      </w:r>
    </w:p>
    <w:p/>
    <w:p>
      <w:pPr>
        <w:pStyle w:val="Heading3"/>
      </w:pPr>
      <w:r>
        <w:t>Three eggs, any style w/ bacon, sausage links, or ham — $11.39</w:t>
      </w:r>
    </w:p>
    <w:p>
      <w:r>
        <w:t>Served with Hashbrowns and Toast</w:t>
      </w:r>
    </w:p>
    <w:p/>
    <w:p>
      <w:pPr>
        <w:pStyle w:val="Heading3"/>
      </w:pPr>
      <w:r>
        <w:t>Two eggs, any style w/ Canadian Bacon — $12.39</w:t>
      </w:r>
    </w:p>
    <w:p>
      <w:r>
        <w:t>Served with Hashbrowns and Toast</w:t>
      </w:r>
    </w:p>
    <w:p/>
    <w:p>
      <w:pPr>
        <w:pStyle w:val="Heading3"/>
      </w:pPr>
      <w:r>
        <w:t>Gyro Breakfast — $14.89</w:t>
      </w:r>
    </w:p>
    <w:p>
      <w:r>
        <w:t>Two eggs any style, gyro meat, pita bread</w:t>
      </w:r>
    </w:p>
    <w:p/>
    <w:p>
      <w:pPr>
        <w:pStyle w:val="Heading3"/>
      </w:pPr>
      <w:r>
        <w:t>Chopped Steak and Eggs — $15.99</w:t>
      </w:r>
    </w:p>
    <w:p>
      <w:r>
        <w:t>Two eggs any style, 8oz chopped steak</w:t>
      </w:r>
    </w:p>
    <w:p/>
    <w:p>
      <w:pPr>
        <w:pStyle w:val="Heading3"/>
      </w:pPr>
      <w:r>
        <w:t>Sirloin Steak and Eggs — $16.79</w:t>
      </w:r>
    </w:p>
    <w:p>
      <w:r>
        <w:t>Two eggs any style, 6oz sirloin steak</w:t>
      </w:r>
    </w:p>
    <w:p/>
    <w:p/>
    <w:p>
      <w:pPr>
        <w:pStyle w:val="Heading2"/>
      </w:pPr>
      <w:r>
        <w:t>Breakfast Sandwiches</w:t>
      </w:r>
    </w:p>
    <w:p>
      <w:pPr>
        <w:pStyle w:val="Heading3"/>
      </w:pPr>
      <w:r>
        <w:t>Egg and Cheese — $8.59</w:t>
      </w:r>
    </w:p>
    <w:p>
      <w:r>
        <w:t>2 eggs, American cheese on Kaiser bun with lettuce &amp; tomato and chips</w:t>
      </w:r>
    </w:p>
    <w:p/>
    <w:p>
      <w:pPr>
        <w:pStyle w:val="Heading3"/>
      </w:pPr>
      <w:r>
        <w:t>Western Omelet Sandwich — $9.49</w:t>
      </w:r>
    </w:p>
    <w:p>
      <w:r>
        <w:t>2 eggs, Ham, Green Peppers, Onions, and American cheese on Kaiser bun</w:t>
      </w:r>
    </w:p>
    <w:p/>
    <w:p>
      <w:pPr>
        <w:pStyle w:val="Heading3"/>
      </w:pPr>
      <w:r>
        <w:t>Bacon, Ham, or Sausage Egg &amp; Cheese Sandwich — $9.49</w:t>
      </w:r>
    </w:p>
    <w:p>
      <w:r>
        <w:t>2 eggs, American cheese on Kaiser bun with lettuce &amp; tomato and chips</w:t>
      </w:r>
    </w:p>
    <w:p/>
    <w:p/>
    <w:p>
      <w:pPr>
        <w:pStyle w:val="Heading2"/>
      </w:pPr>
      <w:r>
        <w:t>Hot Cakes &amp; French Toast</w:t>
      </w:r>
    </w:p>
    <w:p>
      <w:pPr>
        <w:pStyle w:val="Heading3"/>
      </w:pPr>
      <w:r>
        <w:t>3 Blueberry or Chocolate Chip Hot Cakes — $9.89 / $11.49</w:t>
      </w:r>
    </w:p>
    <w:p>
      <w:r>
        <w:t>with bacon/sausage links/ham OR two eggs</w:t>
      </w:r>
    </w:p>
    <w:p/>
    <w:p>
      <w:pPr>
        <w:pStyle w:val="Heading3"/>
      </w:pPr>
      <w:r>
        <w:t>3 Buttermilk Hot Cakes OR 3 Texas French Toast — $9.39 / $10.89</w:t>
      </w:r>
    </w:p>
    <w:p>
      <w:r>
        <w:t>with bacon/sausage links/ham OR two eggs</w:t>
      </w:r>
    </w:p>
    <w:p/>
    <w:p>
      <w:pPr>
        <w:pStyle w:val="Heading3"/>
      </w:pPr>
      <w:r>
        <w:t>2 Blueberry or Chocolate Chip Hot Cakes — $9.39 / $11.39</w:t>
      </w:r>
    </w:p>
    <w:p>
      <w:r>
        <w:t>with bacon/sausage links/ham OR two eggs</w:t>
      </w:r>
    </w:p>
    <w:p/>
    <w:p>
      <w:pPr>
        <w:pStyle w:val="Heading3"/>
      </w:pPr>
      <w:r>
        <w:t>2 Buttermilk Hot Cakes OR 2 Texas French Toast — $8.79 / $10.79</w:t>
      </w:r>
    </w:p>
    <w:p>
      <w:r>
        <w:t>with bacon/sausage links/ham OR two eggs</w:t>
      </w:r>
    </w:p>
    <w:p/>
    <w:p/>
    <w:p>
      <w:pPr>
        <w:pStyle w:val="Heading2"/>
      </w:pPr>
      <w:r>
        <w:t>Waffles</w:t>
      </w:r>
    </w:p>
    <w:p>
      <w:pPr>
        <w:pStyle w:val="Heading3"/>
      </w:pPr>
      <w:r>
        <w:t>Chicken N' Waffle — $14.59</w:t>
      </w:r>
    </w:p>
    <w:p>
      <w:r>
        <w:t>Three chicken tenders served on top of our Belgian Waffle</w:t>
      </w:r>
    </w:p>
    <w:p/>
    <w:p>
      <w:pPr>
        <w:pStyle w:val="Heading3"/>
      </w:pPr>
      <w:r>
        <w:t>Waffle Blimp — $14.59</w:t>
      </w:r>
    </w:p>
    <w:p>
      <w:r>
        <w:t>Two eggs, hashbrowns, waffle, w/ bacon, sausage links, or ham</w:t>
      </w:r>
    </w:p>
    <w:p/>
    <w:p>
      <w:pPr>
        <w:pStyle w:val="Heading3"/>
      </w:pPr>
      <w:r>
        <w:t>Blueberry Waffle — $9.99</w:t>
      </w:r>
    </w:p>
    <w:p>
      <w:r>
        <w:t>Blueberries, glazed with whipped cream</w:t>
      </w:r>
    </w:p>
    <w:p/>
    <w:p>
      <w:pPr>
        <w:pStyle w:val="Heading3"/>
      </w:pPr>
      <w:r>
        <w:t>Cinnamon Apple Waffle — $9.99</w:t>
      </w:r>
    </w:p>
    <w:p>
      <w:r>
        <w:t>Hot apples with whipped cream</w:t>
      </w:r>
    </w:p>
    <w:p/>
    <w:p>
      <w:pPr>
        <w:pStyle w:val="Heading3"/>
      </w:pPr>
      <w:r>
        <w:t>Peach Waffle — $9.99</w:t>
      </w:r>
    </w:p>
    <w:p>
      <w:r>
        <w:t>Peaches, glazed with whipped cream</w:t>
      </w:r>
    </w:p>
    <w:p/>
    <w:p>
      <w:pPr>
        <w:pStyle w:val="Heading3"/>
      </w:pPr>
      <w:r>
        <w:t>Strawberry Waffle — $9.99</w:t>
      </w:r>
    </w:p>
    <w:p>
      <w:r>
        <w:t>Strawberries with whipped cream</w:t>
      </w:r>
    </w:p>
    <w:p/>
    <w:p>
      <w:pPr>
        <w:pStyle w:val="Heading3"/>
      </w:pPr>
      <w:r>
        <w:t>Chocolate Chip OR Pecan Waffle — $9.99</w:t>
      </w:r>
    </w:p>
    <w:p>
      <w:r>
        <w:t>Chocolate chips or crushed pecans with whipped cream</w:t>
      </w:r>
    </w:p>
    <w:p/>
    <w:p>
      <w:pPr>
        <w:pStyle w:val="Heading3"/>
      </w:pPr>
      <w:r>
        <w:t>Belgian Waffle — $7.99</w:t>
      </w:r>
    </w:p>
    <w:p>
      <w:r>
        <w:t>Topped with powdered sugar</w:t>
      </w:r>
    </w:p>
    <w:p/>
    <w:p/>
    <w:p>
      <w:pPr>
        <w:pStyle w:val="Heading2"/>
      </w:pPr>
      <w:r>
        <w:t>Breads</w:t>
      </w:r>
    </w:p>
    <w:p>
      <w:pPr>
        <w:pStyle w:val="Heading3"/>
      </w:pPr>
      <w:r>
        <w:t>Plain Bagel — $5.39 / $5.79</w:t>
      </w:r>
    </w:p>
    <w:p>
      <w:r>
        <w:t>with cream cheese</w:t>
      </w:r>
    </w:p>
    <w:p/>
    <w:p>
      <w:pPr>
        <w:pStyle w:val="Heading3"/>
      </w:pPr>
      <w:r>
        <w:t>English Muffin — $4.49</w:t>
      </w:r>
    </w:p>
    <w:p/>
    <w:p>
      <w:pPr>
        <w:pStyle w:val="Heading3"/>
      </w:pPr>
      <w:r>
        <w:t>Cinnamon Toast — $4.79</w:t>
      </w:r>
    </w:p>
    <w:p>
      <w:r>
        <w:t>Old fashioned buttered texas toast served with cinnamon sugar</w:t>
      </w:r>
    </w:p>
    <w:p/>
    <w:p>
      <w:pPr>
        <w:pStyle w:val="Heading3"/>
      </w:pPr>
      <w:r>
        <w:t>Muffin — $5.79</w:t>
      </w:r>
    </w:p>
    <w:p>
      <w:r>
        <w:t>Blueberry, Banana, or Cinnamon Crunch</w:t>
      </w:r>
    </w:p>
    <w:p/>
    <w:p>
      <w:pPr>
        <w:pStyle w:val="Heading3"/>
      </w:pPr>
      <w:r>
        <w:t>Toast — $4.69</w:t>
      </w:r>
    </w:p>
    <w:p>
      <w:r>
        <w:t>2 pieces of white, wheat, rye, or sourdough</w:t>
      </w:r>
    </w:p>
    <w:p/>
    <w:p>
      <w:pPr>
        <w:pStyle w:val="Heading3"/>
      </w:pPr>
      <w:r>
        <w:t>Pita Bread — $3.79</w:t>
      </w:r>
    </w:p>
    <w:p/>
    <w:p/>
    <w:p>
      <w:pPr>
        <w:pStyle w:val="Heading2"/>
      </w:pPr>
      <w:r>
        <w:t>Breakfast Sides</w:t>
      </w:r>
    </w:p>
    <w:p>
      <w:pPr>
        <w:pStyle w:val="Heading3"/>
      </w:pPr>
      <w:r>
        <w:t>Egg — $2.99</w:t>
      </w:r>
    </w:p>
    <w:p>
      <w:r>
        <w:t>1 egg</w:t>
      </w:r>
    </w:p>
    <w:p/>
    <w:p>
      <w:pPr>
        <w:pStyle w:val="Heading3"/>
      </w:pPr>
      <w:r>
        <w:t>Oatmeal — $6.69</w:t>
      </w:r>
    </w:p>
    <w:p>
      <w:r>
        <w:t>served with milk and brown sugar</w:t>
      </w:r>
    </w:p>
    <w:p/>
    <w:p>
      <w:pPr>
        <w:pStyle w:val="Heading3"/>
      </w:pPr>
      <w:r>
        <w:t>Hashbrowns — $5.29</w:t>
      </w:r>
    </w:p>
    <w:p/>
    <w:p>
      <w:pPr>
        <w:pStyle w:val="Heading3"/>
      </w:pPr>
      <w:r>
        <w:t>Fresh Fruit — $4.89 / $5.89</w:t>
      </w:r>
    </w:p>
    <w:p>
      <w:r>
        <w:t>cup or bowl</w:t>
      </w:r>
    </w:p>
    <w:p/>
    <w:p>
      <w:pPr>
        <w:pStyle w:val="Heading3"/>
      </w:pPr>
      <w:r>
        <w:t>Spicy Sausage Patty — $4.99</w:t>
      </w:r>
    </w:p>
    <w:p>
      <w:r>
        <w:t>Local Canal Fulton Provisions</w:t>
      </w:r>
    </w:p>
    <w:p/>
    <w:p>
      <w:pPr>
        <w:pStyle w:val="Heading3"/>
      </w:pPr>
      <w:r>
        <w:t>Hungarian Sausage — $4.99</w:t>
      </w:r>
    </w:p>
    <w:p>
      <w:r>
        <w:t>Local Canal Fulton Provisions cut into 3 pieces</w:t>
      </w:r>
    </w:p>
    <w:p/>
    <w:p>
      <w:pPr>
        <w:pStyle w:val="Heading3"/>
      </w:pPr>
      <w:r>
        <w:t>Sausage Patties — $4.89</w:t>
      </w:r>
    </w:p>
    <w:p>
      <w:r>
        <w:t>2 patties</w:t>
      </w:r>
    </w:p>
    <w:p/>
    <w:p>
      <w:pPr>
        <w:pStyle w:val="Heading3"/>
      </w:pPr>
      <w:r>
        <w:t>Smoked Sausage — $4.89</w:t>
      </w:r>
    </w:p>
    <w:p>
      <w:r>
        <w:t>Cut into 3 pieces, local Canal Fulton Provisions Smoked Sausage</w:t>
      </w:r>
    </w:p>
    <w:p/>
    <w:p>
      <w:pPr>
        <w:pStyle w:val="Heading3"/>
      </w:pPr>
      <w:r>
        <w:t>Bacon or Sausage Links — $4.69</w:t>
      </w:r>
    </w:p>
    <w:p>
      <w:r>
        <w:t>3 pieces</w:t>
      </w:r>
    </w:p>
    <w:p/>
    <w:p>
      <w:pPr>
        <w:pStyle w:val="Heading3"/>
      </w:pPr>
      <w:r>
        <w:t>Turkey Sausage — $4.89</w:t>
      </w:r>
    </w:p>
    <w:p>
      <w:r>
        <w:t>3 pieces</w:t>
      </w:r>
    </w:p>
    <w:p/>
    <w:p>
      <w:pPr>
        <w:pStyle w:val="Heading3"/>
      </w:pPr>
      <w:r>
        <w:t>Ham — $4.89</w:t>
      </w:r>
    </w:p>
    <w:p>
      <w:r>
        <w:t>1 piece</w:t>
      </w:r>
    </w:p>
    <w:p/>
    <w:p>
      <w:pPr>
        <w:pStyle w:val="Heading3"/>
      </w:pPr>
      <w:r>
        <w:t>Canadian Bacon — $4.89</w:t>
      </w:r>
    </w:p>
    <w:p>
      <w:r>
        <w:t>3 pieces</w:t>
      </w:r>
    </w:p>
    <w:p/>
    <w:p>
      <w:pPr>
        <w:pStyle w:val="Heading3"/>
      </w:pPr>
      <w:r>
        <w:t>Gyro Meat — $4.99</w:t>
      </w:r>
    </w:p>
    <w:p/>
    <w:p/>
    <w:p>
      <w:r>
        <w:br w:type="page"/>
      </w:r>
    </w:p>
    <w:p>
      <w:pPr>
        <w:pStyle w:val="Heading1"/>
      </w:pPr>
      <w:r>
        <w:t>Lunch &amp; Dinner Menu</w:t>
      </w:r>
    </w:p>
    <w:p>
      <w:r>
        <w:rPr>
          <w:b/>
        </w:rPr>
        <w:t xml:space="preserve">Salad Dressings Available: </w:t>
      </w:r>
      <w:r>
        <w:t>Ranch, House Bleu Cheese, Sweet'n Sour, House Thousand Island, Honey Mustard, Balsamic Vinaigrette, House Greek, French, Italian. Extra Dressing $0.60</w:t>
      </w:r>
    </w:p>
    <w:p>
      <w:r>
        <w:rPr>
          <w:b/>
        </w:rPr>
        <w:t xml:space="preserve">All Sandwiches: </w:t>
      </w:r>
      <w:r>
        <w:t>Served with Potato Chips. Sub French fries &amp; coleslaw $1.99 extra or sweet potato fries &amp; coleslaw $2.99 extra. Add side salad $2.99 extra. Add extra cheese $0.99 each.</w:t>
      </w:r>
    </w:p>
    <w:p/>
    <w:p>
      <w:pPr>
        <w:pStyle w:val="Heading2"/>
      </w:pPr>
      <w:r>
        <w:t>Soups</w:t>
      </w:r>
    </w:p>
    <w:p>
      <w:pPr>
        <w:pStyle w:val="Heading3"/>
      </w:pPr>
      <w:r>
        <w:t>Homemade Soup Special — $3.79 cup / $4.69 bowl</w:t>
      </w:r>
    </w:p>
    <w:p>
      <w:r>
        <w:t>ask your server for the daily specialty soup option</w:t>
      </w:r>
    </w:p>
    <w:p/>
    <w:p>
      <w:pPr>
        <w:pStyle w:val="Heading3"/>
      </w:pPr>
      <w:r>
        <w:t>Chicken Soup — $3.79 cup / $4.69 bowl</w:t>
      </w:r>
    </w:p>
    <w:p/>
    <w:p>
      <w:pPr>
        <w:pStyle w:val="Heading3"/>
      </w:pPr>
      <w:r>
        <w:t>Chili — $4.99 cup / $6.49 bowl, $8.29 supreme</w:t>
      </w:r>
    </w:p>
    <w:p>
      <w:r>
        <w:t>supreme with onions, cheese, and sour cream</w:t>
      </w:r>
    </w:p>
    <w:p/>
    <w:p/>
    <w:p>
      <w:pPr>
        <w:pStyle w:val="Heading2"/>
      </w:pPr>
      <w:r>
        <w:t>Akron's Famous Salads</w:t>
      </w:r>
    </w:p>
    <w:p>
      <w:pPr>
        <w:pStyle w:val="Heading3"/>
      </w:pPr>
      <w:r>
        <w:t>Sirloin Steak Salad — $15.29</w:t>
      </w:r>
    </w:p>
    <w:p>
      <w:r>
        <w:t>tender 5oz steak, shredded cheddar &amp; mozzarella cheese, green pepper, onion, egg, tomato, French fries and garlic bread</w:t>
      </w:r>
    </w:p>
    <w:p/>
    <w:p>
      <w:pPr>
        <w:pStyle w:val="Heading3"/>
      </w:pPr>
      <w:r>
        <w:t>Greek Salmon Salad — $14.99</w:t>
      </w:r>
    </w:p>
    <w:p>
      <w:r>
        <w:t>feta, black olives, egg, tomato, onion, pepperoncini, &amp; pita</w:t>
      </w:r>
    </w:p>
    <w:p/>
    <w:p>
      <w:pPr>
        <w:pStyle w:val="Heading3"/>
      </w:pPr>
      <w:r>
        <w:t>Steak Salad — $12.99 small / $13.99 large</w:t>
      </w:r>
    </w:p>
    <w:p>
      <w:r>
        <w:t>roast beef warmed, shredded cheddar &amp; mozzarella cheese, green pepper, onion, egg, tomato, French fries &amp; garlic bread</w:t>
      </w:r>
    </w:p>
    <w:p/>
    <w:p>
      <w:pPr>
        <w:pStyle w:val="Heading3"/>
      </w:pPr>
      <w:r>
        <w:t>Julienne Salad — $12.99 small / $13.99 large</w:t>
      </w:r>
    </w:p>
    <w:p>
      <w:r>
        <w:t>turkey, ham, roast beef, cheddar &amp; mozzarella cheese, egg, tomato &amp; garlic bread</w:t>
      </w:r>
    </w:p>
    <w:p/>
    <w:p>
      <w:pPr>
        <w:pStyle w:val="Heading3"/>
      </w:pPr>
      <w:r>
        <w:t>Chef's Salad — $12.99 small / $13.99 large</w:t>
      </w:r>
    </w:p>
    <w:p>
      <w:r>
        <w:t>turkey, ham, roast beef, cheddar &amp; mozzarella cheese, egg, tomato &amp; garlic bread</w:t>
      </w:r>
    </w:p>
    <w:p/>
    <w:p>
      <w:pPr>
        <w:pStyle w:val="Heading3"/>
      </w:pPr>
      <w:r>
        <w:t>Greek Salad — $12.99 small / $13.99 large</w:t>
      </w:r>
    </w:p>
    <w:p>
      <w:r>
        <w:t>feta cheese, onion, green pepper, black olives, tomato, egg, pepperoncini, house greek dressing &amp; pita bread</w:t>
      </w:r>
    </w:p>
    <w:p/>
    <w:p>
      <w:pPr>
        <w:pStyle w:val="Heading3"/>
      </w:pPr>
      <w:r>
        <w:t>Gyro Salad — $12.99 small / $13.99 large</w:t>
      </w:r>
    </w:p>
    <w:p>
      <w:r>
        <w:t>gyro meat, onion, egg, tomato, French fries, &amp; pita bread, mozzarella cheese</w:t>
      </w:r>
    </w:p>
    <w:p/>
    <w:p>
      <w:pPr>
        <w:pStyle w:val="Heading3"/>
      </w:pPr>
      <w:r>
        <w:t>Grilled Chicken Breast Salad — $12.99 small / $13.99 large</w:t>
      </w:r>
    </w:p>
    <w:p>
      <w:r>
        <w:t>grilled chicken breast, cheddar &amp; mozzarella cheese, egg, tomato, &amp; garlic bread</w:t>
      </w:r>
    </w:p>
    <w:p/>
    <w:p>
      <w:pPr>
        <w:pStyle w:val="Heading3"/>
      </w:pPr>
      <w:r>
        <w:t>Cobb Salad — $12.99 small / $14.99 large</w:t>
      </w:r>
    </w:p>
    <w:p>
      <w:r>
        <w:t>grilled chicken breast, bacon, mozzarella, cheddar &amp; crumbled bleu cheese, egg, tomato &amp; garlic bread</w:t>
      </w:r>
    </w:p>
    <w:p/>
    <w:p/>
    <w:p>
      <w:pPr>
        <w:pStyle w:val="Heading2"/>
      </w:pPr>
      <w:r>
        <w:t>Akron's Famous Sandwiches</w:t>
      </w:r>
    </w:p>
    <w:p>
      <w:pPr>
        <w:pStyle w:val="Heading3"/>
      </w:pPr>
      <w:r>
        <w:t>#1 Hot Corned Beef — $12.49</w:t>
      </w:r>
    </w:p>
    <w:p>
      <w:r>
        <w:t>on grilled rye with lettuce, tomato, Swiss cheese</w:t>
      </w:r>
    </w:p>
    <w:p/>
    <w:p>
      <w:pPr>
        <w:pStyle w:val="Heading3"/>
      </w:pPr>
      <w:r>
        <w:t>#2 Turkey Burger — $12.49</w:t>
      </w:r>
    </w:p>
    <w:p>
      <w:r>
        <w:t>on ciabatta roll with green pepper &amp; pepper jack cheese</w:t>
      </w:r>
    </w:p>
    <w:p/>
    <w:p>
      <w:pPr>
        <w:pStyle w:val="Heading3"/>
      </w:pPr>
      <w:r>
        <w:t>#3 Beer Battered Cod Sandwich — $12.99</w:t>
      </w:r>
    </w:p>
    <w:p>
      <w:r>
        <w:t>with cheese &amp; homemade tangy tarter sauce, lettuce &amp; tomato</w:t>
      </w:r>
    </w:p>
    <w:p/>
    <w:p>
      <w:pPr>
        <w:pStyle w:val="Heading3"/>
      </w:pPr>
      <w:r>
        <w:t>#4 Roast Beef Melt — $12.49</w:t>
      </w:r>
    </w:p>
    <w:p>
      <w:r>
        <w:t>on sourdough with grilled onions, &amp; cheddar cheese</w:t>
      </w:r>
    </w:p>
    <w:p/>
    <w:p>
      <w:pPr>
        <w:pStyle w:val="Heading3"/>
      </w:pPr>
      <w:r>
        <w:t>#5 Tuna or Chicken Salad — $12.49</w:t>
      </w:r>
    </w:p>
    <w:p>
      <w:r>
        <w:t>on toasted rye with lettuce, tomato, Swiss cheese</w:t>
      </w:r>
    </w:p>
    <w:p/>
    <w:p>
      <w:pPr>
        <w:pStyle w:val="Heading3"/>
      </w:pPr>
      <w:r>
        <w:t>#6 Turkey and Bacon Melt — $12.49</w:t>
      </w:r>
    </w:p>
    <w:p>
      <w:r>
        <w:t>on sourdough with cheddar cheese</w:t>
      </w:r>
    </w:p>
    <w:p/>
    <w:p>
      <w:pPr>
        <w:pStyle w:val="Heading3"/>
      </w:pPr>
      <w:r>
        <w:t>#7 Hamburger — $11.79</w:t>
      </w:r>
    </w:p>
    <w:p>
      <w:r>
        <w:t>with lettuce and tomato</w:t>
      </w:r>
    </w:p>
    <w:p/>
    <w:p>
      <w:pPr>
        <w:pStyle w:val="Heading3"/>
      </w:pPr>
      <w:r>
        <w:t>#8 Club Sandwich — $12.49</w:t>
      </w:r>
    </w:p>
    <w:p>
      <w:r>
        <w:t>on sourdough with turkey or ham and bacon, lettuce, tomato, cheese, &amp; mayo</w:t>
      </w:r>
    </w:p>
    <w:p/>
    <w:p>
      <w:pPr>
        <w:pStyle w:val="Heading3"/>
      </w:pPr>
      <w:r>
        <w:t>#9 Lobster Swiss Bacon Melt — $12.49</w:t>
      </w:r>
    </w:p>
    <w:p>
      <w:r>
        <w:t>on sourdough with lettuce and tomato</w:t>
      </w:r>
    </w:p>
    <w:p/>
    <w:p>
      <w:pPr>
        <w:pStyle w:val="Heading3"/>
      </w:pPr>
      <w:r>
        <w:t>#10 Gyro Sandwich — $12.49</w:t>
      </w:r>
    </w:p>
    <w:p>
      <w:r>
        <w:t>gyro meat or grilled chicken with tomato, onion, &amp; tzatziki sauce</w:t>
      </w:r>
    </w:p>
    <w:p/>
    <w:p>
      <w:pPr>
        <w:pStyle w:val="Heading3"/>
      </w:pPr>
      <w:r>
        <w:t>#11 Reuben Sandwich — $13.29</w:t>
      </w:r>
    </w:p>
    <w:p>
      <w:r>
        <w:t>BEST SELLER! on rye, grilled &amp; piled high w/ corned beef or turkey along with sauerkraut and Swiss cheese</w:t>
      </w:r>
    </w:p>
    <w:p/>
    <w:p>
      <w:pPr>
        <w:pStyle w:val="Heading3"/>
      </w:pPr>
      <w:r>
        <w:t>#12 Sunrise Burger — $12.99</w:t>
      </w:r>
    </w:p>
    <w:p>
      <w:r>
        <w:t>with egg, cheese, bacon, lettuce &amp; tomato</w:t>
      </w:r>
    </w:p>
    <w:p/>
    <w:p>
      <w:pPr>
        <w:pStyle w:val="Heading3"/>
      </w:pPr>
      <w:r>
        <w:t>#13 Chicken Parm Sandwich — $12.99</w:t>
      </w:r>
    </w:p>
    <w:p>
      <w:r>
        <w:t>with lettuce &amp; tomato</w:t>
      </w:r>
    </w:p>
    <w:p/>
    <w:p>
      <w:pPr>
        <w:pStyle w:val="Heading3"/>
      </w:pPr>
      <w:r>
        <w:t>#14 Grilled Cheese Sandwich — $8.79</w:t>
      </w:r>
    </w:p>
    <w:p>
      <w:r>
        <w:t>on texas toast</w:t>
      </w:r>
    </w:p>
    <w:p/>
    <w:p>
      <w:pPr>
        <w:pStyle w:val="Heading3"/>
      </w:pPr>
      <w:r>
        <w:t>#15 Grilled Ham or Bacon &amp; Cheese — $11.29</w:t>
      </w:r>
    </w:p>
    <w:p>
      <w:r>
        <w:t>on texas toast</w:t>
      </w:r>
    </w:p>
    <w:p/>
    <w:p>
      <w:pPr>
        <w:pStyle w:val="Heading3"/>
      </w:pPr>
      <w:r>
        <w:t>#16 BLT Sandwich — $11.29</w:t>
      </w:r>
    </w:p>
    <w:p>
      <w:r>
        <w:t>on grilled sourdough with mayo</w:t>
      </w:r>
    </w:p>
    <w:p/>
    <w:p>
      <w:pPr>
        <w:pStyle w:val="Heading3"/>
      </w:pPr>
      <w:r>
        <w:t>#17 Mushroom Burger — $12.79</w:t>
      </w:r>
    </w:p>
    <w:p>
      <w:r>
        <w:t>with lettuce, tomato, Swiss cheese</w:t>
      </w:r>
    </w:p>
    <w:p/>
    <w:p>
      <w:pPr>
        <w:pStyle w:val="Heading3"/>
      </w:pPr>
      <w:r>
        <w:t>#18 Bacon Burger — $12.79</w:t>
      </w:r>
    </w:p>
    <w:p>
      <w:r>
        <w:t>with lettuce, tomato, American cheese</w:t>
      </w:r>
    </w:p>
    <w:p/>
    <w:p>
      <w:pPr>
        <w:pStyle w:val="Heading3"/>
      </w:pPr>
      <w:r>
        <w:t>#19 Patty Melt — $12.79</w:t>
      </w:r>
    </w:p>
    <w:p>
      <w:r>
        <w:t>on rye with Swiss cheese &amp; grilled onions</w:t>
      </w:r>
    </w:p>
    <w:p/>
    <w:p>
      <w:pPr>
        <w:pStyle w:val="Heading3"/>
      </w:pPr>
      <w:r>
        <w:t>#20 Grilled Tuna Melt — $12.79</w:t>
      </w:r>
    </w:p>
    <w:p>
      <w:r>
        <w:t>on texas toast with lettuce, tomato, &amp; cheese</w:t>
      </w:r>
    </w:p>
    <w:p/>
    <w:p>
      <w:pPr>
        <w:pStyle w:val="Heading3"/>
      </w:pPr>
      <w:r>
        <w:t>#21 Meatball Sub — $12.79</w:t>
      </w:r>
    </w:p>
    <w:p>
      <w:r>
        <w:t>with cheese</w:t>
      </w:r>
    </w:p>
    <w:p/>
    <w:p>
      <w:pPr>
        <w:pStyle w:val="Heading3"/>
      </w:pPr>
      <w:r>
        <w:t>#22 Baja Burger — $12.79</w:t>
      </w:r>
    </w:p>
    <w:p>
      <w:r>
        <w:t>Spicy - with pepper jack cheese, jalapeños &amp; green peppers</w:t>
      </w:r>
    </w:p>
    <w:p/>
    <w:p>
      <w:pPr>
        <w:pStyle w:val="Heading3"/>
      </w:pPr>
      <w:r>
        <w:t>#23 Black &amp; Bleu Burger — $12.79</w:t>
      </w:r>
    </w:p>
    <w:p>
      <w:r>
        <w:t>with melted blue cheese crumbles, lettuce &amp; tomatoes</w:t>
      </w:r>
    </w:p>
    <w:p/>
    <w:p/>
    <w:p>
      <w:pPr>
        <w:pStyle w:val="Heading2"/>
      </w:pPr>
      <w:r>
        <w:t>Sub Sandwiches</w:t>
      </w:r>
    </w:p>
    <w:p>
      <w:pPr>
        <w:pStyle w:val="Heading3"/>
      </w:pPr>
      <w:r>
        <w:t>Strip Steak Sub — $16.99</w:t>
      </w:r>
    </w:p>
    <w:p>
      <w:r>
        <w:t>with grilled onions/mushrooms, lettuce, tomato &amp; Swiss cheese, served with French fries</w:t>
      </w:r>
    </w:p>
    <w:p/>
    <w:p>
      <w:pPr>
        <w:pStyle w:val="Heading3"/>
      </w:pPr>
      <w:r>
        <w:t>Philly Steak Sub — $15.99</w:t>
      </w:r>
    </w:p>
    <w:p>
      <w:r>
        <w:t>with grilled onions, mushrooms &amp; Swiss, served with French fries</w:t>
      </w:r>
    </w:p>
    <w:p/>
    <w:p>
      <w:pPr>
        <w:pStyle w:val="Heading3"/>
      </w:pPr>
      <w:r>
        <w:t>Italian Sausage Sub — $15.99</w:t>
      </w:r>
    </w:p>
    <w:p>
      <w:r>
        <w:t>with grilled green peppers &amp; onions, served with French fries</w:t>
      </w:r>
    </w:p>
    <w:p/>
    <w:p/>
    <w:p>
      <w:pPr>
        <w:pStyle w:val="Heading2"/>
      </w:pPr>
      <w:r>
        <w:t>Special Sandwiches</w:t>
      </w:r>
    </w:p>
    <w:p>
      <w:pPr>
        <w:pStyle w:val="Heading3"/>
      </w:pPr>
      <w:r>
        <w:t>Hot Roast Beef — $14.99</w:t>
      </w:r>
    </w:p>
    <w:p>
      <w:r>
        <w:t>open face with mashed potatoes &amp; gravy</w:t>
      </w:r>
    </w:p>
    <w:p/>
    <w:p>
      <w:pPr>
        <w:pStyle w:val="Heading3"/>
      </w:pPr>
      <w:r>
        <w:t>Chicken Quesadilla — $15.99</w:t>
      </w:r>
    </w:p>
    <w:p>
      <w:r>
        <w:t>with chicken, cheese, green peppers, onions served with French fries</w:t>
      </w:r>
    </w:p>
    <w:p/>
    <w:p>
      <w:pPr>
        <w:pStyle w:val="Heading3"/>
      </w:pPr>
      <w:r>
        <w:t>Salmon BLT — $16.99</w:t>
      </w:r>
    </w:p>
    <w:p>
      <w:r>
        <w:t>with mayo served with sweet potato fries</w:t>
      </w:r>
    </w:p>
    <w:p/>
    <w:p/>
    <w:p>
      <w:pPr>
        <w:pStyle w:val="Heading2"/>
      </w:pPr>
      <w:r>
        <w:t>Chicken Sandwiches</w:t>
      </w:r>
    </w:p>
    <w:p>
      <w:pPr>
        <w:pStyle w:val="Heading3"/>
      </w:pPr>
      <w:r>
        <w:t>Grilled Chicken Breast — $14.99</w:t>
      </w:r>
    </w:p>
    <w:p>
      <w:r>
        <w:t>loaded with Bacon/Cheddar, served with French fries</w:t>
      </w:r>
    </w:p>
    <w:p/>
    <w:p>
      <w:pPr>
        <w:pStyle w:val="Heading3"/>
      </w:pPr>
      <w:r>
        <w:t>Grilled Chicken Breast — $14.99</w:t>
      </w:r>
    </w:p>
    <w:p>
      <w:r>
        <w:t>loaded with Mushroom/Swiss, served with French fries</w:t>
      </w:r>
    </w:p>
    <w:p/>
    <w:p>
      <w:pPr>
        <w:pStyle w:val="Heading3"/>
      </w:pPr>
      <w:r>
        <w:t>Chicken Avocado BLT — $15.79</w:t>
      </w:r>
    </w:p>
    <w:p>
      <w:r>
        <w:t>served on ciabatta bread with French fries</w:t>
      </w:r>
    </w:p>
    <w:p/>
    <w:p/>
    <w:p>
      <w:pPr>
        <w:pStyle w:val="Heading2"/>
      </w:pPr>
      <w:r>
        <w:t>Healthy Burgers, Wraps and Pitas</w:t>
      </w:r>
    </w:p>
    <w:p>
      <w:pPr>
        <w:pStyle w:val="Heading3"/>
      </w:pPr>
      <w:r>
        <w:t>Black Bean Burger — $14.99</w:t>
      </w:r>
    </w:p>
    <w:p>
      <w:r>
        <w:t>lettuce, tomato served with pepper jack cheese, grilled peppers &amp; sweet potato fries</w:t>
      </w:r>
    </w:p>
    <w:p/>
    <w:p>
      <w:pPr>
        <w:pStyle w:val="Heading3"/>
      </w:pPr>
      <w:r>
        <w:t>Veggie Burger — $14.99</w:t>
      </w:r>
    </w:p>
    <w:p>
      <w:r>
        <w:t>lettuce, tomato served with pepper jack cheese, grilled peppers &amp; sweet potato fries</w:t>
      </w:r>
    </w:p>
    <w:p/>
    <w:p>
      <w:pPr>
        <w:pStyle w:val="Heading3"/>
      </w:pPr>
      <w:r>
        <w:t>BLT Wrap/Pita — $14.99</w:t>
      </w:r>
    </w:p>
    <w:p>
      <w:r>
        <w:t>bacon, lettuce, tomato served with French fries</w:t>
      </w:r>
    </w:p>
    <w:p/>
    <w:p>
      <w:pPr>
        <w:pStyle w:val="Heading3"/>
      </w:pPr>
      <w:r>
        <w:t>Chicken Tender Wrap/Pita — $14.99</w:t>
      </w:r>
    </w:p>
    <w:p>
      <w:r>
        <w:t>with cheese, lettuce, tomato served with French fries</w:t>
      </w:r>
    </w:p>
    <w:p/>
    <w:p>
      <w:pPr>
        <w:pStyle w:val="Heading3"/>
      </w:pPr>
      <w:r>
        <w:t>Tuna Salad Wrap/Pita — $14.99</w:t>
      </w:r>
    </w:p>
    <w:p>
      <w:r>
        <w:t>with lettuce, tomato served with French fries</w:t>
      </w:r>
    </w:p>
    <w:p/>
    <w:p>
      <w:pPr>
        <w:pStyle w:val="Heading3"/>
      </w:pPr>
      <w:r>
        <w:t>Chicken Salad Wrap/Pita — $14.99</w:t>
      </w:r>
    </w:p>
    <w:p>
      <w:r>
        <w:t>with lettuce, tomato served with French fries</w:t>
      </w:r>
    </w:p>
    <w:p/>
    <w:p>
      <w:pPr>
        <w:pStyle w:val="Heading3"/>
      </w:pPr>
      <w:r>
        <w:t>Philly Steak Wrap/Pita — $14.99</w:t>
      </w:r>
    </w:p>
    <w:p>
      <w:r>
        <w:t>grilled onions/mushrooms/swiss served with French fries</w:t>
      </w:r>
    </w:p>
    <w:p/>
    <w:p/>
    <w:p>
      <w:pPr>
        <w:pStyle w:val="Heading2"/>
      </w:pPr>
      <w:r>
        <w:t>Akron's Specials</w:t>
      </w:r>
    </w:p>
    <w:p>
      <w:pPr>
        <w:pStyle w:val="Heading3"/>
      </w:pPr>
      <w:r>
        <w:t>Weight Watchers Special — $14.79</w:t>
      </w:r>
    </w:p>
    <w:p>
      <w:r>
        <w:t>8oz chopped steak or grilled chicken breast and melted Swiss cheese on bed of crisp green lettuce, cottage cheese, hard-boiled egg, sliced tomatoes, and pita bread</w:t>
      </w:r>
    </w:p>
    <w:p/>
    <w:p>
      <w:pPr>
        <w:pStyle w:val="Heading3"/>
      </w:pPr>
      <w:r>
        <w:t>French Dip Platter — $14.79</w:t>
      </w:r>
    </w:p>
    <w:p>
      <w:r>
        <w:t>warmed roast beef with au jus, piled high on grilled French bread served with sweet potato fries and coleslaw</w:t>
      </w:r>
    </w:p>
    <w:p/>
    <w:p>
      <w:pPr>
        <w:pStyle w:val="Heading3"/>
      </w:pPr>
      <w:r>
        <w:t>Chicken or Tuna Salad Plate — $14.79</w:t>
      </w:r>
    </w:p>
    <w:p>
      <w:r>
        <w:t>large serving garnished with fruit and cottage cheese served with tomato slices on bed of crisp green lettuce and pita bread</w:t>
      </w:r>
    </w:p>
    <w:p/>
    <w:p>
      <w:pPr>
        <w:pStyle w:val="Heading3"/>
      </w:pPr>
      <w:r>
        <w:t>Gyro Platter — $14.79</w:t>
      </w:r>
    </w:p>
    <w:p>
      <w:r>
        <w:t>gyro meat, sliced tomato, onion, lettuce &amp; pita bread served with French fries</w:t>
      </w:r>
    </w:p>
    <w:p/>
    <w:p/>
    <w:p>
      <w:pPr>
        <w:pStyle w:val="Heading2"/>
      </w:pPr>
      <w:r>
        <w:t>Entrees</w:t>
      </w:r>
    </w:p>
    <w:p>
      <w:pPr>
        <w:pStyle w:val="Heading3"/>
      </w:pPr>
      <w:r>
        <w:t>Strip Steak — $17.99</w:t>
      </w:r>
    </w:p>
    <w:p>
      <w:r>
        <w:t>with onion &amp; mushrooms, served with vegetables, potato, and choice of soup or tossed salad</w:t>
      </w:r>
    </w:p>
    <w:p/>
    <w:p>
      <w:pPr>
        <w:pStyle w:val="Heading3"/>
      </w:pPr>
      <w:r>
        <w:t>Country Fried Steak — $16.99</w:t>
      </w:r>
    </w:p>
    <w:p>
      <w:r>
        <w:t>with spicy sausage gravy, served with vegetables, potato, and choice of soup or tossed salad</w:t>
      </w:r>
    </w:p>
    <w:p/>
    <w:p>
      <w:pPr>
        <w:pStyle w:val="Heading3"/>
      </w:pPr>
      <w:r>
        <w:t>Sirloin Steak Dinner — $16.99</w:t>
      </w:r>
    </w:p>
    <w:p>
      <w:r>
        <w:t>with onions and mushrooms, served with vegetables, potato, and choice of soup or tossed salad</w:t>
      </w:r>
    </w:p>
    <w:p/>
    <w:p>
      <w:pPr>
        <w:pStyle w:val="Heading3"/>
      </w:pPr>
      <w:r>
        <w:t>Grilled Chicken Breast — $16.99</w:t>
      </w:r>
    </w:p>
    <w:p>
      <w:r>
        <w:t>with gravy, served with vegetables, potato, and choice of soup or tossed salad</w:t>
      </w:r>
    </w:p>
    <w:p/>
    <w:p>
      <w:pPr>
        <w:pStyle w:val="Heading3"/>
      </w:pPr>
      <w:r>
        <w:t>Grilled Ham Steak &amp; Pineapple — $16.99</w:t>
      </w:r>
    </w:p>
    <w:p>
      <w:r>
        <w:t>with gravy, served with vegetables, potato, and choice of soup or tossed salad</w:t>
      </w:r>
    </w:p>
    <w:p/>
    <w:p>
      <w:pPr>
        <w:pStyle w:val="Heading3"/>
      </w:pPr>
      <w:r>
        <w:t>Smothered Chicken — $16.99</w:t>
      </w:r>
    </w:p>
    <w:p>
      <w:r>
        <w:t>with mushrooms, onion, &amp; Swiss cheese, served with vegetables, potato, and choice of soup or tossed salad</w:t>
      </w:r>
    </w:p>
    <w:p/>
    <w:p>
      <w:pPr>
        <w:pStyle w:val="Heading3"/>
      </w:pPr>
      <w:r>
        <w:t>Liver &amp; Onions — $16.99</w:t>
      </w:r>
    </w:p>
    <w:p>
      <w:r>
        <w:t>beef liver and sautéed onions, served with vegetables, potato, and choice of soup or tossed salad</w:t>
      </w:r>
    </w:p>
    <w:p/>
    <w:p>
      <w:pPr>
        <w:pStyle w:val="Heading3"/>
      </w:pPr>
      <w:r>
        <w:t>Chopped Steak — $16.99</w:t>
      </w:r>
    </w:p>
    <w:p>
      <w:r>
        <w:t>with mushrooms and onions, served with vegetables, potato, and choice of soup or tossed salad</w:t>
      </w:r>
    </w:p>
    <w:p/>
    <w:p>
      <w:pPr>
        <w:pStyle w:val="Heading3"/>
      </w:pPr>
      <w:r>
        <w:t>Chicken Strip Dinner — $16.99</w:t>
      </w:r>
    </w:p>
    <w:p>
      <w:r>
        <w:t>4 tender chicken strips, served with vegetables, potato, and choice of soup or tossed salad</w:t>
      </w:r>
    </w:p>
    <w:p/>
    <w:p/>
    <w:p>
      <w:pPr>
        <w:pStyle w:val="Heading2"/>
      </w:pPr>
      <w:r>
        <w:t>Seafood Specials</w:t>
      </w:r>
    </w:p>
    <w:p>
      <w:pPr>
        <w:pStyle w:val="Heading3"/>
      </w:pPr>
      <w:r>
        <w:t>Fried Clam Strips Dinner — $15.29</w:t>
      </w:r>
    </w:p>
    <w:p>
      <w:r>
        <w:t>crispy golden clam strips fried to perfection, served with cocktail sauce, vegetables, potato, and choice of soup or tossed salad</w:t>
      </w:r>
    </w:p>
    <w:p/>
    <w:p>
      <w:pPr>
        <w:pStyle w:val="Heading3"/>
      </w:pPr>
      <w:r>
        <w:t>Beer Battered Cod Dinner — $15.99</w:t>
      </w:r>
    </w:p>
    <w:p>
      <w:r>
        <w:t>Atlantic cod dipped in crisp beer batter, served golden brown with homemade tarter sauce, vegetables, potato, and choice of soup or tossed salad</w:t>
      </w:r>
    </w:p>
    <w:p/>
    <w:p>
      <w:pPr>
        <w:pStyle w:val="Heading3"/>
      </w:pPr>
      <w:r>
        <w:t>Fantail Shrimp Dinner — $15.99</w:t>
      </w:r>
    </w:p>
    <w:p>
      <w:r>
        <w:t>lightly breaded fantail shrimp fried to golden crisp served with cocktail sauce, vegetables, potato, and choice of soup or tossed salad</w:t>
      </w:r>
    </w:p>
    <w:p/>
    <w:p/>
    <w:p>
      <w:pPr>
        <w:pStyle w:val="Heading2"/>
      </w:pPr>
      <w:r>
        <w:t>Pasta</w:t>
      </w:r>
    </w:p>
    <w:p>
      <w:pPr>
        <w:pStyle w:val="Heading3"/>
      </w:pPr>
      <w:r>
        <w:t>Spaghetti OR Penne with Marinara — $12.89</w:t>
      </w:r>
    </w:p>
    <w:p>
      <w:r>
        <w:t>Served with garlic bread and your choice of soup or tossed salad</w:t>
      </w:r>
    </w:p>
    <w:p/>
    <w:p>
      <w:pPr>
        <w:pStyle w:val="Heading3"/>
      </w:pPr>
      <w:r>
        <w:t>Spaghetti OR Penne with Marinara &amp; Meatballs — $13.99</w:t>
      </w:r>
    </w:p>
    <w:p>
      <w:r>
        <w:t>Served with garlic bread and your choice of soup or tossed salad</w:t>
      </w:r>
    </w:p>
    <w:p/>
    <w:p>
      <w:pPr>
        <w:pStyle w:val="Heading3"/>
      </w:pPr>
      <w:r>
        <w:t>Italian Sausage Pasta Bowl — $13.99</w:t>
      </w:r>
    </w:p>
    <w:p>
      <w:r>
        <w:t>Served with garlic bread and your choice of soup or tossed salad</w:t>
      </w:r>
    </w:p>
    <w:p/>
    <w:p>
      <w:pPr>
        <w:pStyle w:val="Heading3"/>
      </w:pPr>
      <w:r>
        <w:t>Chicken Parmesan — $14.99</w:t>
      </w:r>
    </w:p>
    <w:p>
      <w:r>
        <w:t>served with spaghetti or penne and marinara, garlic bread and your choice of soup or tossed salad</w:t>
      </w:r>
    </w:p>
    <w:p/>
    <w:p/>
    <w:p>
      <w:pPr>
        <w:pStyle w:val="Heading2"/>
      </w:pPr>
      <w:r>
        <w:t>Sides</w:t>
      </w:r>
    </w:p>
    <w:p>
      <w:pPr>
        <w:pStyle w:val="Heading3"/>
      </w:pPr>
      <w:r>
        <w:t>French Fries — $5.29</w:t>
      </w:r>
    </w:p>
    <w:p/>
    <w:p>
      <w:pPr>
        <w:pStyle w:val="Heading3"/>
      </w:pPr>
      <w:r>
        <w:t>Onion Rings — $5.89</w:t>
      </w:r>
    </w:p>
    <w:p/>
    <w:p>
      <w:pPr>
        <w:pStyle w:val="Heading3"/>
      </w:pPr>
      <w:r>
        <w:t>Sweet Potato Fries — $5.39</w:t>
      </w:r>
    </w:p>
    <w:p/>
    <w:p>
      <w:pPr>
        <w:pStyle w:val="Heading3"/>
      </w:pPr>
      <w:r>
        <w:t>Applesauce — $3.29</w:t>
      </w:r>
    </w:p>
    <w:p/>
    <w:p>
      <w:pPr>
        <w:pStyle w:val="Heading3"/>
      </w:pPr>
      <w:r>
        <w:t>Cottage Cheese — $3.29</w:t>
      </w:r>
    </w:p>
    <w:p/>
    <w:p>
      <w:pPr>
        <w:pStyle w:val="Heading3"/>
      </w:pPr>
      <w:r>
        <w:t>Coleslaw — $3.29</w:t>
      </w:r>
    </w:p>
    <w:p/>
    <w:p>
      <w:pPr>
        <w:pStyle w:val="Heading3"/>
      </w:pPr>
      <w:r>
        <w:t>Vegetables — $3.29</w:t>
      </w:r>
    </w:p>
    <w:p/>
    <w:p>
      <w:pPr>
        <w:pStyle w:val="Heading3"/>
      </w:pPr>
      <w:r>
        <w:t>Tossed Salad — $5.29</w:t>
      </w:r>
    </w:p>
    <w:p/>
    <w:p>
      <w:pPr>
        <w:pStyle w:val="Heading3"/>
      </w:pPr>
      <w:r>
        <w:t>Garlic Bread — $3.59</w:t>
      </w:r>
    </w:p>
    <w:p/>
    <w:p>
      <w:pPr>
        <w:pStyle w:val="Heading3"/>
      </w:pPr>
      <w:r>
        <w:t>Pita Bread — $3.59</w:t>
      </w:r>
    </w:p>
    <w:p/>
    <w:p/>
    <w:p>
      <w:pPr>
        <w:pStyle w:val="Heading2"/>
      </w:pPr>
      <w:r>
        <w:t>Lunch &amp; Dinner Beverages</w:t>
      </w:r>
    </w:p>
    <w:p>
      <w:pPr>
        <w:pStyle w:val="Heading3"/>
      </w:pPr>
      <w:r>
        <w:t>Coffee or Tea — $3.39</w:t>
      </w:r>
    </w:p>
    <w:p/>
    <w:p>
      <w:pPr>
        <w:pStyle w:val="Heading3"/>
      </w:pPr>
      <w:r>
        <w:t>Juice — $3.59</w:t>
      </w:r>
    </w:p>
    <w:p>
      <w:r>
        <w:t>orange, apple, cranberry, grapefruit, tomato</w:t>
      </w:r>
    </w:p>
    <w:p/>
    <w:p>
      <w:pPr>
        <w:pStyle w:val="Heading3"/>
      </w:pPr>
      <w:r>
        <w:t>Iced Tea — $3.39</w:t>
      </w:r>
    </w:p>
    <w:p/>
    <w:p>
      <w:pPr>
        <w:pStyle w:val="Heading3"/>
      </w:pPr>
      <w:r>
        <w:t>Pink Lemonade — $3.39</w:t>
      </w:r>
    </w:p>
    <w:p/>
    <w:p>
      <w:pPr>
        <w:pStyle w:val="Heading3"/>
      </w:pPr>
      <w:r>
        <w:t>Pepsi Products — $3.39</w:t>
      </w:r>
    </w:p>
    <w:p/>
    <w:p>
      <w:pPr>
        <w:pStyle w:val="Heading3"/>
      </w:pPr>
      <w:r>
        <w:t>Milk — $3.59</w:t>
      </w:r>
    </w:p>
    <w:p>
      <w:r>
        <w:t>white or chocolate</w:t>
      </w:r>
    </w:p>
    <w:p/>
    <w:p>
      <w:pPr>
        <w:pStyle w:val="Heading3"/>
      </w:pPr>
      <w:r>
        <w:t>Hot Chocolate — $4.29</w:t>
      </w:r>
    </w:p>
    <w:p>
      <w:r>
        <w:t>with whipped cream</w:t>
      </w:r>
    </w:p>
    <w:p/>
    <w:p>
      <w:pPr>
        <w:pStyle w:val="Heading3"/>
      </w:pPr>
      <w:r>
        <w:t>Cappuccino — $4.79</w:t>
      </w:r>
    </w:p>
    <w:p>
      <w:r>
        <w:t>with whipped cream</w:t>
      </w:r>
    </w:p>
    <w:p/>
    <w:p/>
    <w:p>
      <w:pPr>
        <w:pStyle w:val="Heading2"/>
      </w:pPr>
      <w:r>
        <w:t>Desserts</w:t>
      </w:r>
    </w:p>
    <w:p>
      <w:pPr>
        <w:pStyle w:val="Heading3"/>
      </w:pPr>
      <w:r>
        <w:t>Cobbler — $4.99</w:t>
      </w:r>
    </w:p>
    <w:p>
      <w:r>
        <w:t>served with ice cream</w:t>
      </w:r>
    </w:p>
    <w:p/>
    <w:p>
      <w:pPr>
        <w:pStyle w:val="Heading3"/>
      </w:pPr>
      <w:r>
        <w:t>Boston Cream Pie — $4.99</w:t>
      </w:r>
    </w:p>
    <w:p/>
    <w:p/>
    <w:p>
      <w:r>
        <w:br w:type="page"/>
      </w:r>
    </w:p>
    <w:p>
      <w:pPr>
        <w:pStyle w:val="Heading1"/>
      </w:pPr>
      <w:r>
        <w:t>Important Information</w:t>
      </w:r>
    </w:p>
    <w:p>
      <w:r>
        <w:rPr>
          <w:b/>
        </w:rPr>
        <w:t xml:space="preserve">Food Allergies &amp; Safety: </w:t>
      </w:r>
      <w:r>
        <w:t>Consuming raw or undercooked meats, poultry, seafood or eggs may increase your risk of food borne illness. Please inform your server of any dietary restrictions or allergies.</w:t>
      </w:r>
    </w:p>
    <w:p>
      <w:r>
        <w:rPr>
          <w:b/>
        </w:rPr>
        <w:t xml:space="preserve">Gratuity Policy: </w:t>
      </w:r>
      <w:r>
        <w:t>To maintain fairness for Akron Family's hard working servers, a 20% gratuity will be added to groups of 6 or more.</w:t>
      </w:r>
    </w:p>
    <w:p>
      <w:pPr>
        <w:pStyle w:val="Heading2"/>
      </w:pPr>
      <w:r>
        <w:t>Hours of Operation</w:t>
      </w:r>
    </w:p>
    <w:p>
      <w:pPr>
        <w:pStyle w:val="Heading3"/>
      </w:pPr>
      <w:r>
        <w:t>Monday - Friday</w:t>
      </w:r>
    </w:p>
    <w:p>
      <w:r>
        <w:t>5:30 AM - 6:00 PM</w:t>
      </w:r>
    </w:p>
    <w:p>
      <w:pPr>
        <w:pStyle w:val="Heading3"/>
      </w:pPr>
      <w:r>
        <w:t>Saturday</w:t>
      </w:r>
    </w:p>
    <w:p>
      <w:r>
        <w:t>5:30 AM - 3:00 PM</w:t>
      </w:r>
    </w:p>
    <w:p>
      <w:pPr>
        <w:pStyle w:val="Heading3"/>
      </w:pPr>
      <w:r>
        <w:t>Sunday</w:t>
      </w:r>
    </w:p>
    <w:p>
      <w:r>
        <w:t>7:00 AM - 3:00 PM</w:t>
      </w:r>
    </w:p>
    <w:p>
      <w:pPr>
        <w:pStyle w:val="Heading3"/>
      </w:pPr>
      <w:r>
        <w:t>Note</w:t>
      </w:r>
    </w:p>
    <w:p>
      <w:r>
        <w:t>Closed Thanksgiving &amp; Christmas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Akron Family Restaurant - Complete Menu</dc:title>
  <dc:subject>Breakfast, Lunch, and Dinner Menu</dc:subject>
  <dc:creator>Akron Family Restaurant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